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</w:t>
      </w:r>
    </w:p>
    <w:p>
      <w:pPr>
        <w:pStyle w:val="Heading1"/>
      </w:pPr>
      <w:r>
        <w:t>Smart Home Security Berbasis IoT</w:t>
      </w:r>
    </w:p>
    <w:p>
      <w:pPr>
        <w:pStyle w:val="Heading2"/>
      </w:pPr>
      <w:r>
        <w:t>1. Nama Proyek</w:t>
      </w:r>
    </w:p>
    <w:p>
      <w:r>
        <w:t>Smart Home Security Berbasis Internet of Things (IoT)</w:t>
      </w:r>
    </w:p>
    <w:p>
      <w:pPr>
        <w:pStyle w:val="Heading2"/>
      </w:pPr>
      <w:r>
        <w:t>2. Latar Belakang</w:t>
      </w:r>
    </w:p>
    <w:p>
      <w:r>
        <w:t>Keamanan rumah menjadi kebutuhan penting, terutama saat pemilik rumah sedang bepergian. Sistem keamanan konvensional masih terbatas karena tidak memberikan notifikasi secara real-time. Oleh karena itu, diperlukan sistem keamanan berbasis IoT yang dapat memantau kondisi rumah secara otomatis dan memberikan peringatan langsung kepada pengguna.</w:t>
      </w:r>
    </w:p>
    <w:p>
      <w:pPr>
        <w:pStyle w:val="Heading2"/>
      </w:pPr>
      <w:r>
        <w:t>3. Tujuan Proyek</w:t>
      </w:r>
    </w:p>
    <w:p>
      <w:r>
        <w:t>- Membangun sistem keamanan rumah berbasis IoT</w:t>
      </w:r>
    </w:p>
    <w:p>
      <w:r>
        <w:t>- Mendeteksi gerakan mencurigakan secara otomatis</w:t>
      </w:r>
    </w:p>
    <w:p>
      <w:r>
        <w:t>- Mengirim notifikasi ke pengguna secara real-time</w:t>
      </w:r>
    </w:p>
    <w:p>
      <w:r>
        <w:t>- Memberikan kemudahan monitoring melalui perangkat digital</w:t>
      </w:r>
    </w:p>
    <w:p>
      <w:pPr>
        <w:pStyle w:val="Heading2"/>
      </w:pPr>
      <w:r>
        <w:t>4. Ruang Lingkup (Scope)</w:t>
      </w:r>
    </w:p>
    <w:p>
      <w:r>
        <w:t>Yang termasuk dalam proyek:</w:t>
      </w:r>
    </w:p>
    <w:p>
      <w:r>
        <w:t>- Sensor gerak (PIR sensor)</w:t>
      </w:r>
    </w:p>
    <w:p>
      <w:r>
        <w:t>- Mikrokontroler (ESP8266 / ESP32)</w:t>
      </w:r>
    </w:p>
    <w:p>
      <w:r>
        <w:t>- Notifikasi ke smartphone (via internet)</w:t>
      </w:r>
    </w:p>
    <w:p>
      <w:r>
        <w:t>- Sistem alarm sederhana (buzzer)</w:t>
      </w:r>
    </w:p>
    <w:p>
      <w:r>
        <w:t>- Dashboard monitoring sederhana (web/app)</w:t>
      </w:r>
    </w:p>
    <w:p/>
    <w:p>
      <w:r>
        <w:t>Yang tidak termasuk:</w:t>
      </w:r>
    </w:p>
    <w:p>
      <w:r>
        <w:t>- Sistem AI (pengenalan wajah)</w:t>
      </w:r>
    </w:p>
    <w:p>
      <w:r>
        <w:t>- Kamera CCTV canggih</w:t>
      </w:r>
    </w:p>
    <w:p>
      <w:r>
        <w:t>- Integrasi smart home skala besar</w:t>
      </w:r>
    </w:p>
    <w:p>
      <w:pPr>
        <w:pStyle w:val="Heading2"/>
      </w:pPr>
      <w:r>
        <w:t>5. Tim Proyek</w:t>
      </w:r>
    </w:p>
    <w:p>
      <w:r>
        <w:t>Project Manager: [Nama Kamu]</w:t>
      </w:r>
    </w:p>
    <w:p>
      <w:r>
        <w:t>Developer: [Opsional]</w:t>
      </w:r>
    </w:p>
    <w:p>
      <w:r>
        <w:t>Hardware Engineer: [Opsional]</w:t>
      </w:r>
    </w:p>
    <w:p>
      <w:pPr>
        <w:pStyle w:val="Heading2"/>
      </w:pPr>
      <w:r>
        <w:t>6. Deliverables (Hasil Akhir)</w:t>
      </w:r>
    </w:p>
    <w:p>
      <w:r>
        <w:t>- Prototype alat Smart Home Security</w:t>
      </w:r>
    </w:p>
    <w:p>
      <w:r>
        <w:t>- Sistem notifikasi berbasis internet</w:t>
      </w:r>
    </w:p>
    <w:p>
      <w:r>
        <w:t>- Dashboard monitoring</w:t>
      </w:r>
    </w:p>
    <w:p>
      <w:r>
        <w:t>- Dokumentasi proyek</w:t>
      </w:r>
    </w:p>
    <w:p>
      <w:pPr>
        <w:pStyle w:val="Heading2"/>
      </w:pPr>
      <w:r>
        <w:t>7. Timeline Proyek</w:t>
      </w:r>
    </w:p>
    <w:p>
      <w:r>
        <w:t>Perencanaan: 1 minggu</w:t>
      </w:r>
    </w:p>
    <w:p>
      <w:r>
        <w:t>Pengadaan: 1 minggu</w:t>
      </w:r>
    </w:p>
    <w:p>
      <w:r>
        <w:t>Pengembangan: 2 minggu</w:t>
      </w:r>
    </w:p>
    <w:p>
      <w:r>
        <w:t>Testing: 1 minggu</w:t>
      </w:r>
    </w:p>
    <w:p>
      <w:r>
        <w:t>Finalisasi: 1 minggu</w:t>
      </w:r>
    </w:p>
    <w:p>
      <w:pPr>
        <w:pStyle w:val="Heading2"/>
      </w:pPr>
      <w:r>
        <w:t>8. Risiko &amp; Mitigasi</w:t>
      </w:r>
    </w:p>
    <w:p>
      <w:r>
        <w:t>Sensor tidak akurat → Kalibrasi / ganti sensor</w:t>
      </w:r>
    </w:p>
    <w:p>
      <w:r>
        <w:t>Koneksi internet tidak stabil → Gunakan jaringan alternatif</w:t>
      </w:r>
    </w:p>
    <w:p>
      <w:r>
        <w:t>Error pada sistem → Debugging &amp; testing berkala</w:t>
      </w:r>
    </w:p>
    <w:p>
      <w:pPr>
        <w:pStyle w:val="Heading2"/>
      </w:pPr>
      <w:r>
        <w:t>9. Estimasi Biaya</w:t>
      </w:r>
    </w:p>
    <w:p>
      <w:r>
        <w:t>Sensor PIR: Rp 30.000</w:t>
      </w:r>
    </w:p>
    <w:p>
      <w:r>
        <w:t>ESP8266/ESP32: Rp 80.000</w:t>
      </w:r>
    </w:p>
    <w:p>
      <w:r>
        <w:t>Buzzer: Rp 10.000</w:t>
      </w:r>
    </w:p>
    <w:p>
      <w:r>
        <w:t>Kabel &amp; komponen lain: Rp 30.000</w:t>
      </w:r>
    </w:p>
    <w:p>
      <w:r>
        <w:t>Total: ± Rp 150.000</w:t>
      </w:r>
    </w:p>
    <w:p>
      <w:pPr>
        <w:pStyle w:val="Heading2"/>
      </w:pPr>
      <w:r>
        <w:t>10. Stakeholder</w:t>
      </w:r>
    </w:p>
    <w:p>
      <w:r>
        <w:t>Pengguna (pemilik rumah)</w:t>
      </w:r>
    </w:p>
    <w:p>
      <w:r>
        <w:t>Pembimbing / guru</w:t>
      </w:r>
    </w:p>
    <w:p>
      <w:r>
        <w:t>Tim pengembang</w:t>
      </w:r>
    </w:p>
    <w:p>
      <w:pPr>
        <w:pStyle w:val="Heading2"/>
      </w:pPr>
      <w:r>
        <w:t>11. Kesimpulan</w:t>
      </w:r>
    </w:p>
    <w:p>
      <w:r>
        <w:t>Proyek ini bertujuan untuk menciptakan sistem keamanan rumah yang sederhana, murah, dan efektif dengan memanfaatkan teknologi IoT. Dengan sistem ini, pengguna dapat memantau kondisi rumah secara real-time dan meningkatkan keamanan secara signifikan.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