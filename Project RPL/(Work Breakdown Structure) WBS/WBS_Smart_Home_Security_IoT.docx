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Breakdown Structure (WBS) Project IoT: Smart Home Security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Kode WBS</w:t>
            </w:r>
          </w:p>
        </w:tc>
        <w:tc>
          <w:tcPr>
            <w:tcW w:type="dxa" w:w="2160"/>
          </w:tcPr>
          <w:p>
            <w:r>
              <w:t>Kegiatan</w:t>
            </w:r>
          </w:p>
        </w:tc>
        <w:tc>
          <w:tcPr>
            <w:tcW w:type="dxa" w:w="2160"/>
          </w:tcPr>
          <w:p>
            <w:r>
              <w:t>Deskripsi Pekerjaan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Project Smart Home Security</w:t>
            </w:r>
          </w:p>
        </w:tc>
        <w:tc>
          <w:tcPr>
            <w:tcW w:type="dxa" w:w="2160"/>
          </w:tcPr>
          <w:p>
            <w:r>
              <w:t>Sistem keamanan rumah berbasis IoT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Perencanaan</w:t>
            </w:r>
          </w:p>
        </w:tc>
        <w:tc>
          <w:tcPr>
            <w:tcW w:type="dxa" w:w="2160"/>
          </w:tcPr>
          <w:p>
            <w:r>
              <w:t>Menentukan tujuan proyek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Identifikasi kebutuhan</w:t>
            </w:r>
          </w:p>
        </w:tc>
        <w:tc>
          <w:tcPr>
            <w:tcW w:type="dxa" w:w="2160"/>
          </w:tcPr>
          <w:p>
            <w:r>
              <w:t>Menentukan fitur keamanan yang dibutuhkan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Studi literatur</w:t>
            </w:r>
          </w:p>
        </w:tc>
        <w:tc>
          <w:tcPr>
            <w:tcW w:type="dxa" w:w="2160"/>
          </w:tcPr>
          <w:p>
            <w:r>
              <w:t>Mencari referensi tentang IoT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1.1.3</w:t>
            </w:r>
          </w:p>
        </w:tc>
        <w:tc>
          <w:tcPr>
            <w:tcW w:type="dxa" w:w="2160"/>
          </w:tcPr>
          <w:p>
            <w:r>
              <w:t>Penjadwalan</w:t>
            </w:r>
          </w:p>
        </w:tc>
        <w:tc>
          <w:tcPr>
            <w:tcW w:type="dxa" w:w="2160"/>
          </w:tcPr>
          <w:p>
            <w:r>
              <w:t>Membuat jadwal pengerjaan proyek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Analisis Sistem</w:t>
            </w:r>
          </w:p>
        </w:tc>
        <w:tc>
          <w:tcPr>
            <w:tcW w:type="dxa" w:w="2160"/>
          </w:tcPr>
          <w:p>
            <w:r>
              <w:t>Menganalisis kebutuhan sistem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1.2.1</w:t>
            </w:r>
          </w:p>
        </w:tc>
        <w:tc>
          <w:tcPr>
            <w:tcW w:type="dxa" w:w="2160"/>
          </w:tcPr>
          <w:p>
            <w:r>
              <w:t>Analisis hardware</w:t>
            </w:r>
          </w:p>
        </w:tc>
        <w:tc>
          <w:tcPr>
            <w:tcW w:type="dxa" w:w="2160"/>
          </w:tcPr>
          <w:p>
            <w:r>
              <w:t>Menentukan sensor dan perangkat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1.2.2</w:t>
            </w:r>
          </w:p>
        </w:tc>
        <w:tc>
          <w:tcPr>
            <w:tcW w:type="dxa" w:w="2160"/>
          </w:tcPr>
          <w:p>
            <w:r>
              <w:t>Analisis software</w:t>
            </w:r>
          </w:p>
        </w:tc>
        <w:tc>
          <w:tcPr>
            <w:tcW w:type="dxa" w:w="2160"/>
          </w:tcPr>
          <w:p>
            <w:r>
              <w:t>Menentukan aplikasi yang digunakan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Desain Sistem</w:t>
            </w:r>
          </w:p>
        </w:tc>
        <w:tc>
          <w:tcPr>
            <w:tcW w:type="dxa" w:w="2160"/>
          </w:tcPr>
          <w:p>
            <w:r>
              <w:t>Merancang sistem IoT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1.3.1</w:t>
            </w:r>
          </w:p>
        </w:tc>
        <w:tc>
          <w:tcPr>
            <w:tcW w:type="dxa" w:w="2160"/>
          </w:tcPr>
          <w:p>
            <w:r>
              <w:t>Desain arsitektur</w:t>
            </w:r>
          </w:p>
        </w:tc>
        <w:tc>
          <w:tcPr>
            <w:tcW w:type="dxa" w:w="2160"/>
          </w:tcPr>
          <w:p>
            <w:r>
              <w:t>Membuat diagram sistem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Desain database</w:t>
            </w:r>
          </w:p>
        </w:tc>
        <w:tc>
          <w:tcPr>
            <w:tcW w:type="dxa" w:w="2160"/>
          </w:tcPr>
          <w:p>
            <w:r>
              <w:t>Menentukan struktur data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Implementasi</w:t>
            </w:r>
          </w:p>
        </w:tc>
        <w:tc>
          <w:tcPr>
            <w:tcW w:type="dxa" w:w="2160"/>
          </w:tcPr>
          <w:p>
            <w:r>
              <w:t>Membangun sistem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1.4.1</w:t>
            </w:r>
          </w:p>
        </w:tc>
        <w:tc>
          <w:tcPr>
            <w:tcW w:type="dxa" w:w="2160"/>
          </w:tcPr>
          <w:p>
            <w:r>
              <w:t>Instalasi perangkat</w:t>
            </w:r>
          </w:p>
        </w:tc>
        <w:tc>
          <w:tcPr>
            <w:tcW w:type="dxa" w:w="2160"/>
          </w:tcPr>
          <w:p>
            <w:r>
              <w:t>Memasang sensor dan mikrokontroler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Coding program</w:t>
            </w:r>
          </w:p>
        </w:tc>
        <w:tc>
          <w:tcPr>
            <w:tcW w:type="dxa" w:w="2160"/>
          </w:tcPr>
          <w:p>
            <w:r>
              <w:t>Membuat program IoT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Pengujian</w:t>
            </w:r>
          </w:p>
        </w:tc>
        <w:tc>
          <w:tcPr>
            <w:tcW w:type="dxa" w:w="2160"/>
          </w:tcPr>
          <w:p>
            <w:r>
              <w:t>Menguji sistem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1.5.1</w:t>
            </w:r>
          </w:p>
        </w:tc>
        <w:tc>
          <w:tcPr>
            <w:tcW w:type="dxa" w:w="2160"/>
          </w:tcPr>
          <w:p>
            <w:r>
              <w:t>Testing sensor</w:t>
            </w:r>
          </w:p>
        </w:tc>
        <w:tc>
          <w:tcPr>
            <w:tcW w:type="dxa" w:w="2160"/>
          </w:tcPr>
          <w:p>
            <w:r>
              <w:t>Menguji sensor gerak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Dokumentasi</w:t>
            </w:r>
          </w:p>
        </w:tc>
        <w:tc>
          <w:tcPr>
            <w:tcW w:type="dxa" w:w="2160"/>
          </w:tcPr>
          <w:p>
            <w:r>
              <w:t>Menyusun laporan proyek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